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52"/>
        </w:rPr>
        <w:t>🦞 OpenClaw Setup Playbook</w:t>
      </w:r>
    </w:p>
    <w:p>
      <w:pPr>
        <w:jc w:val="center"/>
      </w:pPr>
      <w:r>
        <w:rPr>
          <w:color w:val="6B7280"/>
          <w:sz w:val="24"/>
        </w:rPr>
        <w:t>Hướng dẫn đầy đủ: OpenClaw + 9router Bypass API + Telegram Bot</w:t>
      </w:r>
    </w:p>
    <w:p>
      <w:pPr>
        <w:jc w:val="center"/>
      </w:pPr>
      <w:r>
        <w:rPr>
          <w:color w:val="9CA3AF"/>
          <w:sz w:val="20"/>
        </w:rPr>
        <w:t>Verified: macOS · OpenClaw v2026.4.5 · 9router v0.3.82</w:t>
      </w:r>
    </w:p>
    <w:p/>
    <w:p>
      <w:pPr>
        <w:pStyle w:val="Heading2"/>
      </w:pPr>
      <w:r>
        <w:rPr>
          <w:color w:val="1E40AF"/>
          <w:sz w:val="28"/>
        </w:rPr>
        <w:t>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</w:rPr>
              <w:t>Yêu cầu</w:t>
            </w:r>
          </w:p>
        </w:tc>
        <w:tc>
          <w:tcPr>
            <w:tcW w:type="dxa" w:w="4703"/>
            <w:shd w:val="clear" w:color="auto" w:fill="1a56db"/>
          </w:tcPr>
          <w:p>
            <w:r>
              <w:rPr>
                <w:b/>
                <w:color w:val="FFFFFF"/>
              </w:rPr>
              <w:t>Version</w:t>
            </w:r>
          </w:p>
        </w:tc>
      </w:tr>
      <w:tr>
        <w:tc>
          <w:tcPr>
            <w:tcW w:type="dxa" w:w="4703"/>
          </w:tcPr>
          <w:p>
            <w:r>
              <w:t>Node.js</w:t>
            </w:r>
          </w:p>
        </w:tc>
        <w:tc>
          <w:tcPr>
            <w:tcW w:type="dxa" w:w="4703"/>
          </w:tcPr>
          <w:p>
            <w:r>
              <w:t>≥ 22.12.0</w:t>
            </w:r>
          </w:p>
        </w:tc>
      </w:tr>
      <w:tr>
        <w:tc>
          <w:tcPr>
            <w:tcW w:type="dxa" w:w="4703"/>
          </w:tcPr>
          <w:p>
            <w:r>
              <w:t>npm</w:t>
            </w:r>
          </w:p>
        </w:tc>
        <w:tc>
          <w:tcPr>
            <w:tcW w:type="dxa" w:w="4703"/>
          </w:tcPr>
          <w:p>
            <w:r>
              <w:t>≥ 11.x</w:t>
            </w:r>
          </w:p>
        </w:tc>
      </w:tr>
      <w:tr>
        <w:tc>
          <w:tcPr>
            <w:tcW w:type="dxa" w:w="4703"/>
          </w:tcPr>
          <w:p>
            <w:r>
              <w:t>macOS</w:t>
            </w:r>
          </w:p>
        </w:tc>
        <w:tc>
          <w:tcPr>
            <w:tcW w:type="dxa" w:w="4703"/>
          </w:tcPr>
          <w:p>
            <w:r>
              <w:t>Monterey+</w:t>
            </w:r>
          </w:p>
        </w:tc>
      </w:tr>
    </w:tbl>
    <w:p/>
    <w:p>
      <w:pPr>
        <w:pStyle w:val="Heading1"/>
      </w:pPr>
      <w:r>
        <w:rPr>
          <w:color w:val="1A56DB"/>
          <w:sz w:val="36"/>
        </w:rPr>
        <w:t>PHASE 1 — Cài OpenClaw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curl -fsSL https://openclaw.ai/install.sh | bash</w:t>
        <w:br/>
        <w:t>openclaw --version   # → OpenClaw 2026.4.5 (3e72c03)</w:t>
      </w:r>
    </w:p>
    <w:p>
      <w:pPr>
        <w:pStyle w:val="Heading1"/>
      </w:pPr>
      <w:r>
        <w:rPr>
          <w:color w:val="1A56DB"/>
          <w:sz w:val="36"/>
        </w:rPr>
        <w:t>PHASE 2 — Khởi động Gateway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openclaw gateway start</w:t>
        <w:br/>
        <w:t>openclaw status</w:t>
      </w:r>
    </w:p>
    <w:p>
      <w:pPr>
        <w:spacing w:after="80"/>
      </w:pPr>
      <w:r>
        <w:t>Gateway: ws://127.0.0.1:18789 | Control UI: http://127.0.0.1:18789</w:t>
      </w:r>
    </w:p>
    <w:p>
      <w:pPr>
        <w:pStyle w:val="Heading1"/>
      </w:pPr>
      <w:r>
        <w:rPr>
          <w:color w:val="1A56DB"/>
          <w:sz w:val="36"/>
        </w:rPr>
        <w:t>PHASE 3 — Kết nối Telegram Bot</w:t>
      </w:r>
    </w:p>
    <w:p>
      <w:pPr>
        <w:pStyle w:val="Heading3"/>
      </w:pPr>
      <w:r>
        <w:rPr>
          <w:color w:val="37518E"/>
          <w:sz w:val="24"/>
        </w:rPr>
        <w:t>3.1 Tạo bot từ BotFather</w:t>
      </w:r>
    </w:p>
    <w:p>
      <w:pPr>
        <w:pStyle w:val="ListNumber"/>
      </w:pPr>
      <w:r>
        <w:t>Vào Telegram → tìm @BotFather</w:t>
      </w:r>
    </w:p>
    <w:p>
      <w:pPr>
        <w:pStyle w:val="ListNumber"/>
      </w:pPr>
      <w:r>
        <w:t>Gửi /newbot → đặt tên → lấy Bot Token</w:t>
      </w:r>
    </w:p>
    <w:p>
      <w:pPr>
        <w:pStyle w:val="Heading3"/>
      </w:pPr>
      <w:r>
        <w:rPr>
          <w:color w:val="37518E"/>
          <w:sz w:val="24"/>
        </w:rPr>
        <w:t>3.2 Đấu nối bot vào OpenClaw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openclaw channels add --channel telegram --token &lt;BOT_TOKEN&gt;</w:t>
        <w:br/>
        <w:t>openclaw channels status --probe</w:t>
        <w:br/>
        <w:t># → Telegram default: enabled, configured, running, works ✅</w:t>
      </w:r>
    </w:p>
    <w:p>
      <w:pPr>
        <w:pStyle w:val="Heading3"/>
      </w:pPr>
      <w:r>
        <w:rPr>
          <w:color w:val="37518E"/>
          <w:sz w:val="24"/>
        </w:rPr>
        <w:t>3.3 Pair tài khoản Telegram</w:t>
      </w:r>
    </w:p>
    <w:p>
      <w:pPr>
        <w:pStyle w:val="ListNumber"/>
      </w:pPr>
      <w:r>
        <w:t>Vào bot → gửi /start → nhận Pairing Code (VD: F2F7D3JA)</w:t>
      </w:r>
    </w:p>
    <w:p>
      <w:pPr>
        <w:pStyle w:val="ListNumber"/>
      </w:pPr>
      <w:r>
        <w:t>Chạy lệnh approve: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openclaw pairing approve telegram &lt;PAIRING_CODE&gt;</w:t>
        <w:br/>
        <w:t># → Approved telegram sender &lt;user_id&gt;</w:t>
      </w:r>
    </w:p>
    <w:p>
      <w:pPr>
        <w:pStyle w:val="Heading1"/>
      </w:pPr>
      <w:r>
        <w:rPr>
          <w:color w:val="1A56DB"/>
          <w:sz w:val="36"/>
        </w:rPr>
        <w:t>PHASE 4 — Cài 9router (API Bypass)</w:t>
      </w:r>
    </w:p>
    <w:p>
      <w:pPr>
        <w:pStyle w:val="Heading3"/>
      </w:pPr>
      <w:r>
        <w:rPr>
          <w:color w:val="37518E"/>
          <w:sz w:val="24"/>
        </w:rPr>
        <w:t>4.1 Cài và khởi động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npm install -g 9router</w:t>
        <w:br/>
        <w:t>9router --tray   # → Server: http://localhost:20128</w:t>
      </w:r>
    </w:p>
    <w:p>
      <w:pPr>
        <w:spacing w:after="80"/>
      </w:pPr>
      <w:r>
        <w:t>Dashboard: http://localhost:20128/dashboard</w:t>
      </w:r>
    </w:p>
    <w:p>
      <w:pPr>
        <w:pStyle w:val="Heading3"/>
      </w:pPr>
      <w:r>
        <w:rPr>
          <w:color w:val="37518E"/>
          <w:sz w:val="24"/>
        </w:rPr>
        <w:t>4.2 Kết nối API trong dashboard</w:t>
      </w:r>
    </w:p>
    <w:p>
      <w:pPr>
        <w:pStyle w:val="ListNumber"/>
      </w:pPr>
      <w:r>
        <w:t>Mở dashboard → Providers → chọn provider (VD: OpenAI Codex)</w:t>
      </w:r>
    </w:p>
    <w:p>
      <w:pPr>
        <w:pStyle w:val="ListNumber"/>
      </w:pPr>
      <w:r>
        <w:t>Add account → nhập API key → Save</w:t>
      </w:r>
    </w:p>
    <w:p>
      <w:pPr>
        <w:pStyle w:val="ListNumber"/>
      </w:pPr>
      <w:r>
        <w:t>Note model IDs trong "Available Models" (VD: cx/gpt-5.4)</w:t>
      </w:r>
    </w:p>
    <w:p>
      <w:pPr>
        <w:shd w:val="clear" w:color="auto" w:fill="FEE2E2"/>
        <w:spacing w:before="80" w:after="80"/>
        <w:ind w:left="170"/>
      </w:pPr>
      <w:r>
        <w:rPr>
          <w:color w:val="991B1B"/>
          <w:sz w:val="20"/>
        </w:rPr>
        <w:t>⚠️  QUAN TRỌNG: Model của 9router dùng prefix riêng như cx/gpt-5.4, KHÔNG phải gpt-4o chuẩn.</w:t>
        <w:br/>
        <w:t>Phải dùng đúng prefix này khi config OpenClaw.</w:t>
      </w:r>
    </w:p>
    <w:p>
      <w:pPr>
        <w:pStyle w:val="Heading1"/>
      </w:pPr>
      <w:r>
        <w:rPr>
          <w:color w:val="1A56DB"/>
          <w:sz w:val="36"/>
        </w:rPr>
        <w:t>PHASE 5 — Cấu hình OpenClaw dùng 9router</w:t>
      </w:r>
    </w:p>
    <w:p>
      <w:pPr>
        <w:pStyle w:val="Heading3"/>
      </w:pPr>
      <w:r>
        <w:rPr>
          <w:color w:val="37518E"/>
          <w:sz w:val="24"/>
        </w:rPr>
        <w:t>5.1 Sửa ~/.openclaw/openclaw.json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  <w:br/>
        <w:t xml:space="preserve">  "gateway": {</w:t>
        <w:br/>
        <w:t xml:space="preserve">    "mode": "local",</w:t>
        <w:br/>
        <w:t xml:space="preserve">    "auth": { "mode": "token", "token": "&lt;GATEWAY_TOKEN&gt;" }</w:t>
        <w:br/>
        <w:t xml:space="preserve">  },</w:t>
        <w:br/>
        <w:t xml:space="preserve">  "channels": {</w:t>
        <w:br/>
        <w:t xml:space="preserve">    "telegram": {</w:t>
        <w:br/>
        <w:t xml:space="preserve">      "token": "&lt;BOT_TOKEN&gt;",</w:t>
        <w:br/>
        <w:t xml:space="preserve">      "enabled": true,</w:t>
        <w:br/>
        <w:t xml:space="preserve">      "accounts": { "default": { "token": "&lt;BOT_TOKEN&gt;" } },</w:t>
        <w:br/>
        <w:t xml:space="preserve">      "botToken": "&lt;BOT_TOKEN&gt;"</w:t>
        <w:br/>
        <w:t xml:space="preserve">    }</w:t>
        <w:br/>
        <w:t xml:space="preserve">  },</w:t>
        <w:br/>
        <w:t xml:space="preserve">  "agents": {</w:t>
        <w:br/>
        <w:t xml:space="preserve">    "defaults": {</w:t>
        <w:br/>
        <w:t xml:space="preserve">      "memorySearch": { "enabled": false },</w:t>
        <w:br/>
        <w:t xml:space="preserve">      "model": { "primary": "9router/cx/gpt-5.4" }</w:t>
        <w:br/>
        <w:t xml:space="preserve">    }</w:t>
        <w:br/>
        <w:t xml:space="preserve">  },</w:t>
        <w:br/>
        <w:t xml:space="preserve">  "models": {</w:t>
        <w:br/>
        <w:t xml:space="preserve">    "mode": "merge",</w:t>
        <w:br/>
        <w:t xml:space="preserve">    "providers": {</w:t>
        <w:br/>
        <w:t xml:space="preserve">      "9router": {</w:t>
        <w:br/>
        <w:t xml:space="preserve">        "baseUrl": "http://localhost:20128/v1",</w:t>
        <w:br/>
        <w:t xml:space="preserve">        "apiKey": "sk-9router",</w:t>
        <w:br/>
        <w:t xml:space="preserve">        "api": "openai-completions",</w:t>
        <w:br/>
        <w:t xml:space="preserve">        "models": [</w:t>
        <w:br/>
        <w:t xml:space="preserve">          {"id": "cx/gpt-5.4", "name": "cx/gpt-5.4"},</w:t>
        <w:br/>
        <w:t xml:space="preserve">          {"id": "cx/gpt-5.3-codex", "name": "cx/gpt-5.3-codex"},</w:t>
        <w:br/>
        <w:t xml:space="preserve">          {"id": "cx/gpt-5.1-codex-mini", "name": "cx/gpt-5.1-codex-mini"}</w:t>
        <w:br/>
        <w:t xml:space="preserve">        ]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shd w:val="clear" w:color="auto" w:fill="FEF3C7"/>
        <w:spacing w:before="80" w:after="80"/>
        <w:ind w:left="170"/>
      </w:pPr>
      <w:r>
        <w:rPr>
          <w:color w:val="92400E"/>
          <w:sz w:val="20"/>
        </w:rPr>
        <w:t>💡 apiKey có thể là bất kỳ string — 9router tự lấy key từ dashboard.</w:t>
        <w:br/>
        <w:t>💡 GATEWAY_TOKEN lấy từ file openclaw.json gốc (đã có sẵn sau khi cài).</w:t>
      </w:r>
    </w:p>
    <w:p>
      <w:pPr>
        <w:pStyle w:val="Heading3"/>
      </w:pPr>
      <w:r>
        <w:rPr>
          <w:color w:val="37518E"/>
          <w:sz w:val="24"/>
        </w:rPr>
        <w:t>5.2 Thêm env vars vào LaunchAgent plist</w:t>
      </w:r>
    </w:p>
    <w:p>
      <w:pPr>
        <w:spacing w:after="80"/>
      </w:pPr>
      <w:r>
        <w:t>File: ~/Library/LaunchAgents/ai.openclaw.gateway.plist</w:t>
      </w:r>
    </w:p>
    <w:p>
      <w:pPr>
        <w:spacing w:after="80"/>
      </w:pPr>
      <w:r>
        <w:t>Thêm vào block &lt;EnvironmentVariables&gt; trước &lt;/dict&gt;: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&lt;key&gt;OPENAI_API_KEY&lt;/key&gt;</w:t>
        <w:br/>
        <w:t>&lt;string&gt;sk-9router-bypass&lt;/string&gt;</w:t>
        <w:br/>
        <w:t>&lt;key&gt;OPENAI_BASE_URL&lt;/key&gt;</w:t>
        <w:br/>
        <w:t>&lt;string&gt;http://localhost:20128/v1&lt;/string&gt;</w:t>
      </w:r>
    </w:p>
    <w:p>
      <w:pPr>
        <w:pStyle w:val="Heading3"/>
      </w:pPr>
      <w:r>
        <w:rPr>
          <w:color w:val="37518E"/>
          <w:sz w:val="24"/>
        </w:rPr>
        <w:t>5.3 Reload daemon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launchctl bootout gui/$(id -u)/ai.openclaw.gateway</w:t>
        <w:br/>
        <w:t>launchctl bootstrap gui/$(id -u) ~/Library/LaunchAgents/ai.openclaw.gateway.plist</w:t>
        <w:br/>
        <w:br/>
        <w:t># Verify</w:t>
        <w:br/>
        <w:t>launchctl print gui/$(id -u)/ai.openclaw.gateway | grep OPENAI</w:t>
        <w:br/>
        <w:t># → OPENAI_API_KEY =&gt; sk-9router-bypass</w:t>
        <w:br/>
        <w:t># → OPENAI_BASE_URL =&gt; http://localhost:20128/v1</w:t>
      </w:r>
    </w:p>
    <w:p>
      <w:pPr>
        <w:pStyle w:val="Heading3"/>
      </w:pPr>
      <w:r>
        <w:rPr>
          <w:color w:val="37518E"/>
          <w:sz w:val="24"/>
        </w:rPr>
        <w:t>5.4 Verify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openclaw models status</w:t>
        <w:br/>
        <w:t># → Default: 9router/cx/gpt-5.4</w:t>
        <w:br/>
        <w:t># → 9router effective=models.json ✅</w:t>
      </w:r>
    </w:p>
    <w:p>
      <w:pPr>
        <w:pStyle w:val="Heading1"/>
      </w:pPr>
      <w:r>
        <w:rPr>
          <w:color w:val="1A56DB"/>
          <w:sz w:val="36"/>
        </w:rPr>
        <w:t>PHASE 6 — Test</w:t>
      </w:r>
    </w:p>
    <w:p>
      <w:pPr>
        <w:spacing w:after="80"/>
      </w:pPr>
      <w:r>
        <w:t>Vào Telegram bot → gửi /new (tạo session mới) → nhắn "hi" → bot trả lời ✅</w:t>
      </w:r>
    </w:p>
    <w:p>
      <w:pPr>
        <w:pStyle w:val="Heading1"/>
      </w:pPr>
      <w:r>
        <w:rPr>
          <w:color w:val="1A56DB"/>
          <w:sz w:val="36"/>
        </w:rP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Lỗi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Nguyên nhân</w:t>
            </w:r>
          </w:p>
        </w:tc>
        <w:tc>
          <w:tcPr>
            <w:tcW w:type="dxa" w:w="3135"/>
            <w:shd w:val="clear" w:color="auto" w:fill="1e3a5f"/>
          </w:tcPr>
          <w:p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t>401 Incorrect API key: sk-9router...</w:t>
            </w:r>
          </w:p>
        </w:tc>
        <w:tc>
          <w:tcPr>
            <w:tcW w:type="dxa" w:w="3135"/>
            <w:shd w:val="clear" w:color="auto" w:fill="F8FAFC"/>
          </w:tcPr>
          <w:p>
            <w:r>
              <w:t>OpenClaw gọi thẳng OpenAI thật</w:t>
            </w:r>
          </w:p>
        </w:tc>
        <w:tc>
          <w:tcPr>
            <w:tcW w:type="dxa" w:w="3135"/>
            <w:shd w:val="clear" w:color="auto" w:fill="F8FAFC"/>
          </w:tcPr>
          <w:p>
            <w:r>
              <w:t>Check OPENAI_BASE_URL trong plist</w:t>
            </w:r>
          </w:p>
        </w:tc>
      </w:tr>
      <w:tr>
        <w:tc>
          <w:tcPr>
            <w:tcW w:type="dxa" w:w="3135"/>
          </w:tcPr>
          <w:p>
            <w:r>
              <w:t>404 No active credentials for provider: openai</w:t>
            </w:r>
          </w:p>
        </w:tc>
        <w:tc>
          <w:tcPr>
            <w:tcW w:type="dxa" w:w="3135"/>
          </w:tcPr>
          <w:p>
            <w:r>
              <w:t>9router nhận gpt-4o nhưng thiếu OpenAI key thật</w:t>
            </w:r>
          </w:p>
        </w:tc>
        <w:tc>
          <w:tcPr>
            <w:tcW w:type="dxa" w:w="3135"/>
          </w:tcPr>
          <w:p>
            <w:r>
              <w:t>Đổi model sang cx/gpt-5.4 trong config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t>Unknown model: cx/gpt-5.4</w:t>
            </w:r>
          </w:p>
        </w:tc>
        <w:tc>
          <w:tcPr>
            <w:tcW w:type="dxa" w:w="3135"/>
            <w:shd w:val="clear" w:color="auto" w:fill="F8FAFC"/>
          </w:tcPr>
          <w:p>
            <w:r>
              <w:t>Chưa khai báo custom provider</w:t>
            </w:r>
          </w:p>
        </w:tc>
        <w:tc>
          <w:tcPr>
            <w:tcW w:type="dxa" w:w="3135"/>
            <w:shd w:val="clear" w:color="auto" w:fill="F8FAFC"/>
          </w:tcPr>
          <w:p>
            <w:r>
              <w:t>Thêm models.providers.9router vào openclaw.json</w:t>
            </w:r>
          </w:p>
        </w:tc>
      </w:tr>
      <w:tr>
        <w:tc>
          <w:tcPr>
            <w:tcW w:type="dxa" w:w="3135"/>
          </w:tcPr>
          <w:p>
            <w:r>
              <w:t>pairing required</w:t>
            </w:r>
          </w:p>
        </w:tc>
        <w:tc>
          <w:tcPr>
            <w:tcW w:type="dxa" w:w="3135"/>
          </w:tcPr>
          <w:p>
            <w:r>
              <w:t>2 gateway instances chạy cùng lúc</w:t>
            </w:r>
          </w:p>
        </w:tc>
        <w:tc>
          <w:tcPr>
            <w:tcW w:type="dxa" w:w="3135"/>
          </w:tcPr>
          <w:p>
            <w:r>
              <w:t>openclaw gateway stop → start</w:t>
            </w:r>
          </w:p>
        </w:tc>
      </w:tr>
      <w:tr>
        <w:tc>
          <w:tcPr>
            <w:tcW w:type="dxa" w:w="3135"/>
            <w:shd w:val="clear" w:color="auto" w:fill="F8FAFC"/>
          </w:tcPr>
          <w:p>
            <w:r>
              <w:t>Something went wrong</w:t>
            </w:r>
          </w:p>
        </w:tc>
        <w:tc>
          <w:tcPr>
            <w:tcW w:type="dxa" w:w="3135"/>
            <w:shd w:val="clear" w:color="auto" w:fill="F8FAFC"/>
          </w:tcPr>
          <w:p>
            <w:r>
              <w:t>Session cũ bị lỗi</w:t>
            </w:r>
          </w:p>
        </w:tc>
        <w:tc>
          <w:tcPr>
            <w:tcW w:type="dxa" w:w="3135"/>
            <w:shd w:val="clear" w:color="auto" w:fill="F8FAFC"/>
          </w:tcPr>
          <w:p>
            <w:r>
              <w:t>Gửi /new trong Telegram</w:t>
            </w:r>
          </w:p>
        </w:tc>
      </w:tr>
      <w:tr>
        <w:tc>
          <w:tcPr>
            <w:tcW w:type="dxa" w:w="3135"/>
          </w:tcPr>
          <w:p>
            <w:r>
              <w:t>Bot im lặng sau reboot</w:t>
            </w:r>
          </w:p>
        </w:tc>
        <w:tc>
          <w:tcPr>
            <w:tcW w:type="dxa" w:w="3135"/>
          </w:tcPr>
          <w:p>
            <w:r>
              <w:t>9router chưa chạy lại</w:t>
            </w:r>
          </w:p>
        </w:tc>
        <w:tc>
          <w:tcPr>
            <w:tcW w:type="dxa" w:w="3135"/>
          </w:tcPr>
          <w:p>
            <w:r>
              <w:t>9router --tray</w:t>
            </w:r>
          </w:p>
        </w:tc>
      </w:tr>
    </w:tbl>
    <w:p/>
    <w:p>
      <w:pPr>
        <w:pStyle w:val="Heading1"/>
      </w:pPr>
      <w:r>
        <w:rPr>
          <w:color w:val="1A56DB"/>
          <w:sz w:val="36"/>
        </w:rPr>
        <w:t>Maintenance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# Dọn session lỗi</w:t>
        <w:br/>
        <w:t>openclaw sessions cleanup \</w:t>
        <w:br/>
        <w:t xml:space="preserve">  --store ~/.openclaw/agents/main/sessions/sessions.json \</w:t>
        <w:br/>
        <w:t xml:space="preserve">  --enforce --fix-missing</w:t>
        <w:br/>
        <w:br/>
        <w:t>openclaw doctor        # Kiểm tra tổng thể</w:t>
        <w:br/>
        <w:t>openclaw update        # Cập nhật OpenClaw</w:t>
        <w:br/>
        <w:t>npm update -g 9router  # Cập nhật 9router</w:t>
      </w:r>
    </w:p>
    <w:p>
      <w:pPr>
        <w:pStyle w:val="Heading1"/>
      </w:pPr>
      <w:r>
        <w:rPr>
          <w:color w:val="1A56DB"/>
          <w:sz w:val="36"/>
        </w:rPr>
        <w:t>Cấu trúc file quan trọng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~/.openclaw/</w:t>
        <w:br/>
        <w:t>├── openclaw.json              ← Config chính</w:t>
        <w:br/>
        <w:t>├── agents/main/agent/</w:t>
        <w:br/>
        <w:t>│   └── models.json            ← Auto-generated</w:t>
        <w:br/>
        <w:t>├── workspace/                 ← AGENTS.md, SOUL.md, IDENTITY.md</w:t>
        <w:br/>
        <w:t>└── logs/gateway.log</w:t>
        <w:br/>
        <w:br/>
        <w:t>~/Library/LaunchAgents/</w:t>
        <w:br/>
        <w:t>└── ai.openclaw.gateway.plist  ← Daemon (OPENAI env vars ở đây)</w:t>
      </w:r>
    </w:p>
    <w:p>
      <w:pPr>
        <w:pStyle w:val="Heading1"/>
      </w:pPr>
      <w:r>
        <w:rPr>
          <w:color w:val="1A56DB"/>
          <w:sz w:val="36"/>
        </w:rPr>
        <w:t>⚡ Quick Start sau reboot</w:t>
      </w:r>
    </w:p>
    <w:p>
      <w:pPr>
        <w:shd w:val="clear" w:color="auto" w:fill="FEF3C7"/>
        <w:spacing w:before="80" w:after="80"/>
        <w:ind w:left="170"/>
      </w:pPr>
      <w:r>
        <w:rPr>
          <w:color w:val="92400E"/>
          <w:sz w:val="20"/>
        </w:rPr>
        <w:t>BẮT BUỘC mỗi lần bật máy: chạy 9router --tray trước, sau đó gateway tự chạy qua LaunchAgent.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8"/>
        </w:rPr>
        <w:t>9router --tray          # ← BẮT BUỘC</w:t>
        <w:br/>
        <w:t>openclaw status         # Kiểm tra gateway</w:t>
        <w:br/>
        <w:t># Bot Telegram online ngay!</w:t>
      </w:r>
    </w:p>
    <w:p/>
    <w:p>
      <w:pPr>
        <w:jc w:val="center"/>
      </w:pPr>
      <w:r>
        <w:rPr>
          <w:i/>
          <w:color w:val="9CA3AF"/>
          <w:sz w:val="18"/>
        </w:rPr>
        <w:t>Playbook by Antigravity · OpenClaw v2026.4.5 · 9router v0.3.82 · macOS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